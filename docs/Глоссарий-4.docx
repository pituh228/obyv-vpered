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ABC2A" w14:textId="77777777" w:rsidR="001D7745" w:rsidRPr="004B51D1" w:rsidRDefault="00BB484D">
      <w:pPr>
        <w:rPr>
          <w:lang w:val="ru-RU"/>
        </w:rPr>
      </w:pPr>
      <w:r w:rsidRPr="004B51D1">
        <w:rPr>
          <w:b/>
          <w:sz w:val="28"/>
          <w:lang w:val="ru-RU"/>
        </w:rPr>
        <w:t>ГЛОССАРИЙ ПРЕДМЕТНОЙ ОБЛАСТИ</w:t>
      </w:r>
    </w:p>
    <w:p w14:paraId="39B16FC0" w14:textId="77777777" w:rsidR="001D7745" w:rsidRDefault="00BB484D">
      <w:r w:rsidRPr="004B51D1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r>
        <w:t>Не вносите названия таблиц,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1D7745" w14:paraId="2F038E78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8E014" w14:textId="77777777" w:rsidR="001D7745" w:rsidRDefault="00BB484D">
            <w:r>
              <w:rPr>
                <w:b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95C79" w14:textId="77777777" w:rsidR="001D7745" w:rsidRDefault="00BB484D">
            <w:r>
              <w:rPr>
                <w:b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D5570" w14:textId="77777777" w:rsidR="001D7745" w:rsidRDefault="00BB484D">
            <w:r>
              <w:rPr>
                <w:b/>
              </w:rPr>
              <w:t>Роль в модели</w:t>
            </w:r>
          </w:p>
        </w:tc>
      </w:tr>
      <w:tr w:rsidR="001D7745" w:rsidRPr="00BB5554" w14:paraId="1038D4CA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7D50D6" w14:textId="3B737AE2" w:rsidR="001D7745" w:rsidRPr="004B51D1" w:rsidRDefault="004B51D1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92E0E9" w14:textId="006607A6" w:rsidR="001D7745" w:rsidRPr="00BB5554" w:rsidRDefault="00BB5554">
            <w:pPr>
              <w:rPr>
                <w:lang w:val="ru-RU"/>
              </w:rPr>
            </w:pPr>
            <w:r>
              <w:rPr>
                <w:lang w:val="ru-RU"/>
              </w:rPr>
              <w:t>Человек который работает с приложением магазина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CB02D8" w14:textId="679422B2" w:rsidR="001D7745" w:rsidRPr="00BB5554" w:rsidRDefault="00BB5554">
            <w:pPr>
              <w:rPr>
                <w:lang w:val="ru-RU"/>
              </w:rPr>
            </w:pPr>
            <w:r>
              <w:rPr>
                <w:lang w:val="ru-RU"/>
              </w:rPr>
              <w:t>Оформляет заказ или управляет данными</w:t>
            </w:r>
          </w:p>
        </w:tc>
      </w:tr>
      <w:tr w:rsidR="001D7745" w14:paraId="286AD9BE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810D3" w14:textId="07811285" w:rsidR="001D7745" w:rsidRPr="004B51D1" w:rsidRDefault="004B51D1">
            <w:pPr>
              <w:rPr>
                <w:lang w:val="ru-RU"/>
              </w:rPr>
            </w:pPr>
            <w:r>
              <w:rPr>
                <w:lang w:val="ru-RU"/>
              </w:rPr>
              <w:t>Роль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A6321" w14:textId="371350B7" w:rsidR="001D7745" w:rsidRPr="00BB5554" w:rsidRDefault="00BB5554">
            <w:pPr>
              <w:rPr>
                <w:lang w:val="ru-RU"/>
              </w:rPr>
            </w:pPr>
            <w:r>
              <w:rPr>
                <w:lang w:val="ru-RU"/>
              </w:rPr>
              <w:t>Права пользователя в приложении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9BD96" w14:textId="79595226" w:rsidR="001D7745" w:rsidRPr="00BB5554" w:rsidRDefault="00BB5554">
            <w:pPr>
              <w:rPr>
                <w:lang w:val="ru-RU"/>
              </w:rPr>
            </w:pPr>
            <w:r>
              <w:rPr>
                <w:lang w:val="ru-RU"/>
              </w:rPr>
              <w:t>Определяет доступные действия</w:t>
            </w:r>
          </w:p>
        </w:tc>
      </w:tr>
      <w:tr w:rsidR="001D7745" w:rsidRPr="00BB5554" w14:paraId="2C4AB7D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3014FC" w14:textId="0504E687" w:rsidR="001D7745" w:rsidRPr="004B51D1" w:rsidRDefault="004B51D1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1BB8D" w14:textId="307C0F38" w:rsidR="001D7745" w:rsidRPr="00BB5554" w:rsidRDefault="00BB5554">
            <w:pPr>
              <w:rPr>
                <w:lang w:val="ru-RU"/>
              </w:rPr>
            </w:pPr>
            <w:r>
              <w:rPr>
                <w:lang w:val="ru-RU"/>
              </w:rPr>
              <w:t>Позиция, которую магазин предлагает покупателю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4C5F2" w14:textId="297B4582" w:rsidR="001D7745" w:rsidRPr="00BB5554" w:rsidRDefault="00BB5554">
            <w:pPr>
              <w:rPr>
                <w:lang w:val="ru-RU"/>
              </w:rPr>
            </w:pPr>
            <w:r>
              <w:rPr>
                <w:lang w:val="ru-RU"/>
              </w:rPr>
              <w:t>Главный предмет каталога</w:t>
            </w:r>
          </w:p>
        </w:tc>
      </w:tr>
      <w:tr w:rsidR="001D7745" w:rsidRPr="00BB5554" w14:paraId="48426CEA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AC423" w14:textId="2CDB0386" w:rsidR="001D7745" w:rsidRPr="004B51D1" w:rsidRDefault="004B51D1">
            <w:pPr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C34C2F" w14:textId="04469CE0" w:rsidR="001D7745" w:rsidRPr="00BB5554" w:rsidRDefault="00BB5554">
            <w:pPr>
              <w:rPr>
                <w:lang w:val="ru-RU"/>
              </w:rPr>
            </w:pPr>
            <w:r>
              <w:rPr>
                <w:lang w:val="ru-RU"/>
              </w:rPr>
              <w:t>Группа к которой относится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E55E8" w14:textId="57C11FE3" w:rsidR="001D7745" w:rsidRPr="00BB5554" w:rsidRDefault="00BB5554">
            <w:pPr>
              <w:rPr>
                <w:lang w:val="ru-RU"/>
              </w:rPr>
            </w:pPr>
            <w:r>
              <w:rPr>
                <w:lang w:val="ru-RU"/>
              </w:rPr>
              <w:t>Помогает сортировать и искать товары в каталоге</w:t>
            </w:r>
          </w:p>
        </w:tc>
      </w:tr>
      <w:tr w:rsidR="001D7745" w:rsidRPr="00BB5554" w14:paraId="7077216A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9195C" w14:textId="3D6023E3" w:rsidR="001D7745" w:rsidRPr="004B51D1" w:rsidRDefault="004B51D1">
            <w:pPr>
              <w:rPr>
                <w:lang w:val="ru-RU"/>
              </w:rPr>
            </w:pPr>
            <w:r>
              <w:rPr>
                <w:lang w:val="ru-RU"/>
              </w:rPr>
              <w:t>Производитель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EBBC8" w14:textId="7DEE72AD" w:rsidR="001D7745" w:rsidRPr="00BB5554" w:rsidRDefault="00BB5554">
            <w:pPr>
              <w:rPr>
                <w:lang w:val="ru-RU"/>
              </w:rPr>
            </w:pPr>
            <w:r>
              <w:rPr>
                <w:lang w:val="ru-RU"/>
              </w:rPr>
              <w:t>Компания которая произдводит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E6CDEF" w14:textId="75E8FF1B" w:rsidR="001D7745" w:rsidRPr="00BB5554" w:rsidRDefault="00BB5554">
            <w:pPr>
              <w:rPr>
                <w:lang w:val="ru-RU"/>
              </w:rPr>
            </w:pPr>
            <w:r>
              <w:rPr>
                <w:lang w:val="ru-RU"/>
              </w:rPr>
              <w:t xml:space="preserve">Указывет на источник происхождения товара </w:t>
            </w:r>
          </w:p>
        </w:tc>
      </w:tr>
      <w:tr w:rsidR="001D7745" w:rsidRPr="000965A7" w14:paraId="5458956B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9C650" w14:textId="67605D31" w:rsidR="001D7745" w:rsidRPr="004B51D1" w:rsidRDefault="004B51D1">
            <w:pPr>
              <w:rPr>
                <w:lang w:val="ru-RU"/>
              </w:rPr>
            </w:pPr>
            <w:r>
              <w:rPr>
                <w:lang w:val="ru-RU"/>
              </w:rPr>
              <w:t>Поставщик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9A6A2" w14:textId="2C86F528" w:rsidR="001D7745" w:rsidRPr="000965A7" w:rsidRDefault="000965A7">
            <w:pPr>
              <w:rPr>
                <w:lang w:val="ru-RU"/>
              </w:rPr>
            </w:pPr>
            <w:r>
              <w:rPr>
                <w:lang w:val="ru-RU"/>
              </w:rPr>
              <w:t>Компания которая привозит товар для продажи в магазине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A57D7" w14:textId="580378EA" w:rsidR="001D7745" w:rsidRPr="000965A7" w:rsidRDefault="000965A7">
            <w:pPr>
              <w:rPr>
                <w:lang w:val="ru-RU"/>
              </w:rPr>
            </w:pPr>
            <w:r>
              <w:rPr>
                <w:lang w:val="ru-RU"/>
              </w:rPr>
              <w:t>Обеспечивает наличие товара на складе</w:t>
            </w:r>
          </w:p>
        </w:tc>
      </w:tr>
      <w:tr w:rsidR="001D7745" w:rsidRPr="000965A7" w14:paraId="5046B46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68FA31" w14:textId="0188EB89" w:rsidR="001D7745" w:rsidRPr="004B51D1" w:rsidRDefault="004B51D1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31F38" w14:textId="09C0CCC4" w:rsidR="001D7745" w:rsidRPr="000965A7" w:rsidRDefault="000965A7">
            <w:pPr>
              <w:rPr>
                <w:lang w:val="ru-RU"/>
              </w:rPr>
            </w:pPr>
            <w:r>
              <w:rPr>
                <w:lang w:val="ru-RU"/>
              </w:rPr>
              <w:t xml:space="preserve">Список товаров в заказе с указанием его количества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E14CA9" w14:textId="53216962" w:rsidR="001D7745" w:rsidRPr="000965A7" w:rsidRDefault="000965A7">
            <w:pPr>
              <w:rPr>
                <w:lang w:val="ru-RU"/>
              </w:rPr>
            </w:pPr>
            <w:r>
              <w:rPr>
                <w:lang w:val="ru-RU"/>
              </w:rPr>
              <w:t>Показываает что именно и сколько куплено</w:t>
            </w:r>
          </w:p>
        </w:tc>
      </w:tr>
      <w:tr w:rsidR="001D7745" w:rsidRPr="000965A7" w14:paraId="57EBDC1A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3B86C" w14:textId="0D9D5DC3" w:rsidR="001D7745" w:rsidRPr="004B51D1" w:rsidRDefault="004B51D1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46DB61" w14:textId="77BE1F9C" w:rsidR="001D7745" w:rsidRPr="000965A7" w:rsidRDefault="000965A7">
            <w:pPr>
              <w:rPr>
                <w:lang w:val="ru-RU"/>
              </w:rPr>
            </w:pPr>
            <w:r>
              <w:rPr>
                <w:lang w:val="ru-RU"/>
              </w:rPr>
              <w:t xml:space="preserve">Конкретный товар в заказе с указанием его количества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AF167" w14:textId="63DA917C" w:rsidR="001D7745" w:rsidRPr="000965A7" w:rsidRDefault="000965A7">
            <w:pPr>
              <w:rPr>
                <w:lang w:val="ru-RU"/>
              </w:rPr>
            </w:pPr>
            <w:r>
              <w:rPr>
                <w:lang w:val="ru-RU"/>
              </w:rPr>
              <w:t>Определяет физическое место получения товара</w:t>
            </w:r>
          </w:p>
        </w:tc>
      </w:tr>
      <w:tr w:rsidR="001D7745" w:rsidRPr="000965A7" w14:paraId="6954675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67A990" w14:textId="7A6C114E" w:rsidR="001D7745" w:rsidRPr="004B51D1" w:rsidRDefault="004B51D1">
            <w:pPr>
              <w:rPr>
                <w:lang w:val="ru-RU"/>
              </w:rPr>
            </w:pPr>
            <w:r>
              <w:rPr>
                <w:lang w:val="ru-RU"/>
              </w:rPr>
              <w:t>Пункт выдачи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0C42B" w14:textId="353C8564" w:rsidR="001D7745" w:rsidRPr="000965A7" w:rsidRDefault="000965A7">
            <w:pPr>
              <w:rPr>
                <w:lang w:val="ru-RU"/>
              </w:rPr>
            </w:pPr>
            <w:r>
              <w:rPr>
                <w:lang w:val="ru-RU"/>
              </w:rPr>
              <w:t>Место где покупатель может забрать свой заказ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D26AB4" w14:textId="458B5A78" w:rsidR="001D7745" w:rsidRPr="000965A7" w:rsidRDefault="000965A7">
            <w:pPr>
              <w:rPr>
                <w:lang w:val="ru-RU"/>
              </w:rPr>
            </w:pPr>
            <w:r>
              <w:rPr>
                <w:lang w:val="ru-RU"/>
              </w:rPr>
              <w:t>Определяет физическое место получения товара</w:t>
            </w:r>
          </w:p>
        </w:tc>
      </w:tr>
      <w:tr w:rsidR="001D7745" w:rsidRPr="000965A7" w14:paraId="20B0885E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E2AE2" w14:textId="2A046359" w:rsidR="001D7745" w:rsidRPr="004B51D1" w:rsidRDefault="004B51D1">
            <w:pPr>
              <w:rPr>
                <w:lang w:val="ru-RU"/>
              </w:rPr>
            </w:pPr>
            <w:r>
              <w:rPr>
                <w:lang w:val="ru-RU"/>
              </w:rPr>
              <w:t>Статус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0009C" w14:textId="209DEA9F" w:rsidR="001D7745" w:rsidRPr="000965A7" w:rsidRDefault="000965A7">
            <w:pPr>
              <w:rPr>
                <w:lang w:val="ru-RU"/>
              </w:rPr>
            </w:pPr>
            <w:r>
              <w:rPr>
                <w:lang w:val="ru-RU"/>
              </w:rPr>
              <w:t>Этап на котором находится заказ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438B6" w14:textId="631B5D73" w:rsidR="001D7745" w:rsidRPr="000C59EA" w:rsidRDefault="000965A7">
            <w:r>
              <w:rPr>
                <w:lang w:val="ru-RU"/>
              </w:rPr>
              <w:t xml:space="preserve">Показывает текущее состояние процесса покупки </w:t>
            </w:r>
          </w:p>
        </w:tc>
      </w:tr>
    </w:tbl>
    <w:p w14:paraId="481D9BB2" w14:textId="77777777" w:rsidR="00BB484D" w:rsidRPr="000965A7" w:rsidRDefault="00BB484D">
      <w:pPr>
        <w:rPr>
          <w:lang w:val="ru-RU"/>
        </w:rPr>
      </w:pPr>
    </w:p>
    <w:sectPr w:rsidR="00BB484D" w:rsidRPr="000965A7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5A7"/>
    <w:rsid w:val="000C59EA"/>
    <w:rsid w:val="0015074B"/>
    <w:rsid w:val="001D7745"/>
    <w:rsid w:val="0029639D"/>
    <w:rsid w:val="002D3792"/>
    <w:rsid w:val="00326F90"/>
    <w:rsid w:val="004B51D1"/>
    <w:rsid w:val="00AA1D8D"/>
    <w:rsid w:val="00B47730"/>
    <w:rsid w:val="00BB484D"/>
    <w:rsid w:val="00BB55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F60609"/>
  <w14:defaultImageDpi w14:val="300"/>
  <w15:docId w15:val="{4F787281-CE33-43F1-A51F-6CE011815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2026-10-10T11:43:00Z</dcterms:created>
  <dcterms:modified xsi:type="dcterms:W3CDTF">2026-10-10T11:43:00Z</dcterms:modified>
  <cp:category/>
</cp:coreProperties>
</file>