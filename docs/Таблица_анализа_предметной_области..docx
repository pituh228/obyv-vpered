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3892" w:rsidRPr="00C84C83" w:rsidRDefault="008F75F7">
      <w:pPr>
        <w:rPr>
          <w:lang w:val="ru-RU"/>
        </w:rPr>
      </w:pPr>
      <w:r w:rsidRPr="00C84C83">
        <w:rPr>
          <w:b/>
          <w:sz w:val="28"/>
          <w:lang w:val="ru-RU"/>
        </w:rPr>
        <w:t>ТАБЛИЦА АНАЛИЗА ПРЕДМЕТНОЙ ОБЛАСТИ</w:t>
      </w:r>
    </w:p>
    <w:p w:rsidR="00F23892" w:rsidRPr="00C84C83" w:rsidRDefault="008F75F7">
      <w:pPr>
        <w:rPr>
          <w:lang w:val="ru-RU"/>
        </w:rPr>
      </w:pPr>
      <w:r w:rsidRPr="00C84C83">
        <w:rPr>
          <w:lang w:val="ru-RU"/>
        </w:rPr>
        <w:t>Сначала заполните первую таблицу, затем — вторую. Решение о включении объекта в модель должно быть объяснено.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2268"/>
        <w:gridCol w:w="2268"/>
        <w:gridCol w:w="2551"/>
      </w:tblGrid>
      <w:tr w:rsidR="00F23892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23892" w:rsidRPr="00C84C83" w:rsidRDefault="008F75F7">
            <w:pPr>
              <w:rPr>
                <w:lang w:val="ru-RU"/>
              </w:rPr>
            </w:pPr>
            <w:r w:rsidRPr="00C84C83">
              <w:rPr>
                <w:b/>
                <w:lang w:val="ru-RU"/>
              </w:rPr>
              <w:t>Источник: функция или фрагмент требования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23892" w:rsidRDefault="008F75F7">
            <w:proofErr w:type="spellStart"/>
            <w:r>
              <w:rPr>
                <w:b/>
              </w:rPr>
              <w:t>Найденные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слова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23892" w:rsidRDefault="008F75F7">
            <w:r>
              <w:rPr>
                <w:b/>
              </w:rPr>
              <w:t>Решение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23892" w:rsidRDefault="008F75F7">
            <w:r>
              <w:rPr>
                <w:b/>
              </w:rPr>
              <w:t>Почему</w:t>
            </w:r>
          </w:p>
        </w:tc>
      </w:tr>
      <w:tr w:rsidR="00F23892" w:rsidRPr="00C84C83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23892" w:rsidRPr="00C84C83" w:rsidRDefault="00C84C83">
            <w:pPr>
              <w:rPr>
                <w:lang w:val="ru-RU"/>
              </w:rPr>
            </w:pPr>
            <w:r>
              <w:rPr>
                <w:lang w:val="ru-RU"/>
              </w:rPr>
              <w:t>Вход и работа в роли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23892" w:rsidRPr="00C84C83" w:rsidRDefault="00C84C83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Пользователь,роль</w:t>
            </w:r>
            <w:proofErr w:type="spellEnd"/>
            <w:r>
              <w:rPr>
                <w:lang w:val="ru-RU"/>
              </w:rPr>
              <w:t>, пароль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23892" w:rsidRPr="00C84C83" w:rsidRDefault="00C84C83">
            <w:pPr>
              <w:rPr>
                <w:lang w:val="ru-RU"/>
              </w:rPr>
            </w:pPr>
            <w:r>
              <w:rPr>
                <w:lang w:val="ru-RU"/>
              </w:rPr>
              <w:t>Пользователь и роль – объекты</w:t>
            </w:r>
            <w:r w:rsidRPr="00C84C83">
              <w:rPr>
                <w:lang w:val="ru-RU"/>
              </w:rPr>
              <w:t>;</w:t>
            </w:r>
            <w:r>
              <w:rPr>
                <w:lang w:val="ru-RU"/>
              </w:rPr>
              <w:t xml:space="preserve"> пароль – свойство 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23892" w:rsidRPr="00C84C83" w:rsidRDefault="00C84C83">
            <w:pPr>
              <w:rPr>
                <w:lang w:val="ru-RU"/>
              </w:rPr>
            </w:pPr>
            <w:r>
              <w:rPr>
                <w:lang w:val="ru-RU"/>
              </w:rPr>
              <w:t>Пользователь получает права через роль</w:t>
            </w:r>
          </w:p>
        </w:tc>
      </w:tr>
      <w:tr w:rsidR="00F23892" w:rsidRPr="00C84C83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23892" w:rsidRPr="00C84C83" w:rsidRDefault="00C84C83">
            <w:pPr>
              <w:rPr>
                <w:lang w:val="ru-RU"/>
              </w:rPr>
            </w:pPr>
            <w:r>
              <w:rPr>
                <w:lang w:val="ru-RU"/>
              </w:rPr>
              <w:t>Просмотр каталога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23892" w:rsidRPr="00C84C83" w:rsidRDefault="00C84C83">
            <w:pPr>
              <w:rPr>
                <w:lang w:val="ru-RU"/>
              </w:rPr>
            </w:pPr>
            <w:r>
              <w:rPr>
                <w:lang w:val="ru-RU"/>
              </w:rPr>
              <w:t>Товар, категория, производитель, поставщик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23892" w:rsidRPr="00C84C83" w:rsidRDefault="00C84C83">
            <w:pPr>
              <w:rPr>
                <w:lang w:val="ru-RU"/>
              </w:rPr>
            </w:pPr>
            <w:r>
              <w:rPr>
                <w:lang w:val="ru-RU"/>
              </w:rPr>
              <w:t>Четыре объекта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23892" w:rsidRPr="00C84C83" w:rsidRDefault="00C84C83">
            <w:pPr>
              <w:rPr>
                <w:lang w:val="ru-RU"/>
              </w:rPr>
            </w:pPr>
            <w:r>
              <w:rPr>
                <w:lang w:val="ru-RU"/>
              </w:rPr>
              <w:t>Они описывают ассортимент магазина</w:t>
            </w:r>
          </w:p>
        </w:tc>
      </w:tr>
      <w:tr w:rsidR="00F23892" w:rsidRPr="00C84C83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23892" w:rsidRPr="00C84C83" w:rsidRDefault="00F74EA3">
            <w:pPr>
              <w:rPr>
                <w:lang w:val="ru-RU"/>
              </w:rPr>
            </w:pPr>
            <w:r>
              <w:rPr>
                <w:lang w:val="ru-RU"/>
              </w:rPr>
              <w:t xml:space="preserve">Работа с заказами 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23892" w:rsidRPr="00C84C83" w:rsidRDefault="00F74EA3">
            <w:pPr>
              <w:rPr>
                <w:lang w:val="ru-RU"/>
              </w:rPr>
            </w:pPr>
            <w:r>
              <w:rPr>
                <w:lang w:val="ru-RU"/>
              </w:rPr>
              <w:t xml:space="preserve"> Заказ, пользователь, администратор, просмотр, добавление, редактирование, удаление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23892" w:rsidRDefault="00F74EA3">
            <w:pPr>
              <w:rPr>
                <w:lang w:val="ru-RU"/>
              </w:rPr>
            </w:pPr>
            <w:r>
              <w:rPr>
                <w:lang w:val="ru-RU"/>
              </w:rPr>
              <w:t>Сущности</w:t>
            </w:r>
            <w:r>
              <w:t>:</w:t>
            </w:r>
            <w:r>
              <w:rPr>
                <w:lang w:val="ru-RU"/>
              </w:rPr>
              <w:t xml:space="preserve"> заказ, пользователь</w:t>
            </w:r>
          </w:p>
          <w:p w:rsidR="00F74EA3" w:rsidRPr="00F74EA3" w:rsidRDefault="00F74EA3" w:rsidP="00F74EA3">
            <w:pPr>
              <w:rPr>
                <w:lang w:val="ru-RU"/>
              </w:rPr>
            </w:pPr>
            <w:r>
              <w:rPr>
                <w:lang w:val="ru-RU"/>
              </w:rPr>
              <w:t>Значение роли</w:t>
            </w:r>
            <w:r w:rsidRPr="00F74EA3">
              <w:rPr>
                <w:lang w:val="ru-RU"/>
              </w:rPr>
              <w:t>:</w:t>
            </w:r>
            <w:r>
              <w:rPr>
                <w:lang w:val="ru-RU"/>
              </w:rPr>
              <w:t xml:space="preserve"> администратор.</w:t>
            </w:r>
            <w:r>
              <w:rPr>
                <w:lang w:val="ru-RU"/>
              </w:rPr>
              <w:br/>
              <w:t>Действие</w:t>
            </w:r>
            <w:r w:rsidRPr="00F74EA3">
              <w:rPr>
                <w:lang w:val="ru-RU"/>
              </w:rPr>
              <w:t xml:space="preserve">: </w:t>
            </w:r>
            <w:r>
              <w:rPr>
                <w:lang w:val="ru-RU"/>
              </w:rPr>
              <w:t>Просмотр, удаление, редактирование, добавление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23892" w:rsidRPr="00C84C83" w:rsidRDefault="00F74EA3">
            <w:pPr>
              <w:rPr>
                <w:lang w:val="ru-RU"/>
              </w:rPr>
            </w:pPr>
            <w:r>
              <w:rPr>
                <w:lang w:val="ru-RU"/>
              </w:rPr>
              <w:t>Заказ связан с пользователем и товарами, остальные понятия обозначают роль и действие</w:t>
            </w:r>
          </w:p>
        </w:tc>
      </w:tr>
      <w:tr w:rsidR="00F23892" w:rsidRPr="00C84C83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23892" w:rsidRPr="00C84C83" w:rsidRDefault="00F74EA3">
            <w:pPr>
              <w:rPr>
                <w:lang w:val="ru-RU"/>
              </w:rPr>
            </w:pPr>
            <w:r>
              <w:rPr>
                <w:lang w:val="ru-RU"/>
              </w:rPr>
              <w:t>Поиск товаров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23892" w:rsidRPr="00C84C83" w:rsidRDefault="00F74EA3">
            <w:pPr>
              <w:rPr>
                <w:lang w:val="ru-RU"/>
              </w:rPr>
            </w:pPr>
            <w:r>
              <w:rPr>
                <w:lang w:val="ru-RU"/>
              </w:rPr>
              <w:t>Товар, поиск, наименование, описание, производитель, поставщик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23892" w:rsidRDefault="00F74EA3">
            <w:pPr>
              <w:rPr>
                <w:lang w:val="ru-RU"/>
              </w:rPr>
            </w:pPr>
            <w:r>
              <w:rPr>
                <w:lang w:val="ru-RU"/>
              </w:rPr>
              <w:t>Сущности</w:t>
            </w:r>
            <w:r>
              <w:t>:</w:t>
            </w:r>
            <w:r>
              <w:rPr>
                <w:lang w:val="ru-RU"/>
              </w:rPr>
              <w:t xml:space="preserve"> Товар, </w:t>
            </w:r>
            <w:r w:rsidR="00765537">
              <w:rPr>
                <w:lang w:val="ru-RU"/>
              </w:rPr>
              <w:t>производитель, поставщик</w:t>
            </w:r>
          </w:p>
          <w:p w:rsidR="00765537" w:rsidRDefault="00765537">
            <w:pPr>
              <w:rPr>
                <w:lang w:val="ru-RU"/>
              </w:rPr>
            </w:pPr>
            <w:r>
              <w:rPr>
                <w:lang w:val="ru-RU"/>
              </w:rPr>
              <w:t>Свойство товара</w:t>
            </w:r>
            <w:r w:rsidRPr="00765537">
              <w:rPr>
                <w:lang w:val="ru-RU"/>
              </w:rPr>
              <w:t xml:space="preserve">: </w:t>
            </w:r>
            <w:r>
              <w:rPr>
                <w:lang w:val="ru-RU"/>
              </w:rPr>
              <w:t>наименование, описание</w:t>
            </w:r>
          </w:p>
          <w:p w:rsidR="00765537" w:rsidRPr="00765537" w:rsidRDefault="00765537">
            <w:pPr>
              <w:rPr>
                <w:lang w:val="ru-RU"/>
              </w:rPr>
            </w:pPr>
            <w:r>
              <w:rPr>
                <w:lang w:val="ru-RU"/>
              </w:rPr>
              <w:t>Действие</w:t>
            </w:r>
            <w:r>
              <w:t>:</w:t>
            </w:r>
            <w:r>
              <w:rPr>
                <w:lang w:val="ru-RU"/>
              </w:rPr>
              <w:t xml:space="preserve"> поиск</w:t>
            </w:r>
          </w:p>
          <w:p w:rsidR="00765537" w:rsidRPr="00F74EA3" w:rsidRDefault="00765537">
            <w:pPr>
              <w:rPr>
                <w:lang w:val="ru-RU"/>
              </w:rPr>
            </w:pP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23892" w:rsidRPr="00C84C83" w:rsidRDefault="00765537">
            <w:pPr>
              <w:rPr>
                <w:lang w:val="ru-RU"/>
              </w:rPr>
            </w:pPr>
            <w:r>
              <w:rPr>
                <w:lang w:val="ru-RU"/>
              </w:rPr>
              <w:t>Наименование и описание характеризуют товар, поиск является действием</w:t>
            </w:r>
          </w:p>
        </w:tc>
      </w:tr>
      <w:tr w:rsidR="00F23892" w:rsidRPr="00C84C83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23892" w:rsidRPr="00C84C83" w:rsidRDefault="00765537">
            <w:pPr>
              <w:rPr>
                <w:lang w:val="ru-RU"/>
              </w:rPr>
            </w:pPr>
            <w:r>
              <w:rPr>
                <w:lang w:val="ru-RU"/>
              </w:rPr>
              <w:t>Добавление товара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23892" w:rsidRPr="00C84C83" w:rsidRDefault="00765537">
            <w:pPr>
              <w:rPr>
                <w:lang w:val="ru-RU"/>
              </w:rPr>
            </w:pPr>
            <w:r>
              <w:rPr>
                <w:lang w:val="ru-RU"/>
              </w:rPr>
              <w:t xml:space="preserve">Товар, категория, производитель, поставщик. Цена, кол-во на складе, скидка , изображение 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23892" w:rsidRDefault="00765537">
            <w:pPr>
              <w:rPr>
                <w:lang w:val="ru-RU"/>
              </w:rPr>
            </w:pPr>
            <w:r>
              <w:rPr>
                <w:lang w:val="ru-RU"/>
              </w:rPr>
              <w:t>Сущности</w:t>
            </w:r>
            <w:r w:rsidRPr="00765537">
              <w:rPr>
                <w:lang w:val="ru-RU"/>
              </w:rPr>
              <w:t>:</w:t>
            </w:r>
            <w:r>
              <w:rPr>
                <w:lang w:val="ru-RU"/>
              </w:rPr>
              <w:t xml:space="preserve"> товар, категория, производитель, поставщик</w:t>
            </w:r>
          </w:p>
          <w:p w:rsidR="00765537" w:rsidRDefault="00765537">
            <w:pPr>
              <w:rPr>
                <w:lang w:val="ru-RU"/>
              </w:rPr>
            </w:pPr>
            <w:r>
              <w:rPr>
                <w:lang w:val="ru-RU"/>
              </w:rPr>
              <w:t>Свойства товара</w:t>
            </w:r>
            <w:r w:rsidRPr="00765537">
              <w:rPr>
                <w:lang w:val="ru-RU"/>
              </w:rPr>
              <w:t>:</w:t>
            </w:r>
            <w:r>
              <w:rPr>
                <w:lang w:val="ru-RU"/>
              </w:rPr>
              <w:t xml:space="preserve"> цена, кол-во, скидка, изображение</w:t>
            </w:r>
          </w:p>
          <w:p w:rsidR="00765537" w:rsidRPr="00765537" w:rsidRDefault="00765537">
            <w:pPr>
              <w:rPr>
                <w:lang w:val="ru-RU"/>
              </w:rPr>
            </w:pPr>
            <w:r>
              <w:rPr>
                <w:lang w:val="ru-RU"/>
              </w:rPr>
              <w:t>Действие</w:t>
            </w:r>
            <w:r>
              <w:t>:</w:t>
            </w:r>
            <w:r>
              <w:rPr>
                <w:lang w:val="ru-RU"/>
              </w:rPr>
              <w:t xml:space="preserve"> добавление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23892" w:rsidRPr="00C84C83" w:rsidRDefault="00765537">
            <w:pPr>
              <w:rPr>
                <w:lang w:val="ru-RU"/>
              </w:rPr>
            </w:pPr>
            <w:r>
              <w:rPr>
                <w:lang w:val="ru-RU"/>
              </w:rPr>
              <w:t>Свойство описывают товар, добавление является действием</w:t>
            </w:r>
          </w:p>
        </w:tc>
      </w:tr>
      <w:tr w:rsidR="00F23892" w:rsidRPr="00C84C83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23892" w:rsidRPr="00C84C83" w:rsidRDefault="00765537">
            <w:pPr>
              <w:rPr>
                <w:lang w:val="ru-RU"/>
              </w:rPr>
            </w:pPr>
            <w:r>
              <w:rPr>
                <w:lang w:val="ru-RU"/>
              </w:rPr>
              <w:t>Удаление товара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23892" w:rsidRPr="00C84C83" w:rsidRDefault="00765537">
            <w:pPr>
              <w:rPr>
                <w:lang w:val="ru-RU"/>
              </w:rPr>
            </w:pPr>
            <w:r>
              <w:rPr>
                <w:lang w:val="ru-RU"/>
              </w:rPr>
              <w:t>Товар, администратор, удаление, заказ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23892" w:rsidRDefault="00765537">
            <w:pPr>
              <w:rPr>
                <w:lang w:val="ru-RU"/>
              </w:rPr>
            </w:pPr>
            <w:r>
              <w:rPr>
                <w:lang w:val="ru-RU"/>
              </w:rPr>
              <w:t>Сущности</w:t>
            </w:r>
            <w:r>
              <w:t>:</w:t>
            </w:r>
            <w:r>
              <w:rPr>
                <w:lang w:val="ru-RU"/>
              </w:rPr>
              <w:t xml:space="preserve"> товар, заказ</w:t>
            </w:r>
          </w:p>
          <w:p w:rsidR="00765537" w:rsidRDefault="00765537">
            <w:pPr>
              <w:rPr>
                <w:lang w:val="ru-RU"/>
              </w:rPr>
            </w:pPr>
            <w:r>
              <w:rPr>
                <w:lang w:val="ru-RU"/>
              </w:rPr>
              <w:t>Значение роли</w:t>
            </w:r>
            <w:r>
              <w:t>:</w:t>
            </w:r>
            <w:r>
              <w:rPr>
                <w:lang w:val="ru-RU"/>
              </w:rPr>
              <w:t xml:space="preserve"> администратор</w:t>
            </w:r>
          </w:p>
          <w:p w:rsidR="00765537" w:rsidRPr="00765537" w:rsidRDefault="00765537">
            <w:pPr>
              <w:rPr>
                <w:lang w:val="ru-RU"/>
              </w:rPr>
            </w:pPr>
            <w:r>
              <w:rPr>
                <w:lang w:val="ru-RU"/>
              </w:rPr>
              <w:t>Действие</w:t>
            </w:r>
            <w:r>
              <w:t>:</w:t>
            </w:r>
            <w:r>
              <w:rPr>
                <w:lang w:val="ru-RU"/>
              </w:rPr>
              <w:t>удаление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23892" w:rsidRPr="00C84C83" w:rsidRDefault="00765537">
            <w:pPr>
              <w:rPr>
                <w:lang w:val="ru-RU"/>
              </w:rPr>
            </w:pPr>
            <w:r>
              <w:rPr>
                <w:lang w:val="ru-RU"/>
              </w:rPr>
              <w:t>Товар и заказ связаны, администратор -  значение роли, удаление -  действие</w:t>
            </w:r>
          </w:p>
        </w:tc>
      </w:tr>
      <w:tr w:rsidR="00F23892" w:rsidRPr="00C84C83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23892" w:rsidRPr="00C84C83" w:rsidRDefault="00765537">
            <w:pPr>
              <w:rPr>
                <w:lang w:val="ru-RU"/>
              </w:rPr>
            </w:pPr>
            <w:r>
              <w:rPr>
                <w:lang w:val="ru-RU"/>
              </w:rPr>
              <w:t>Редактирование товара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23892" w:rsidRPr="00C84C83" w:rsidRDefault="002A7127">
            <w:pPr>
              <w:rPr>
                <w:lang w:val="ru-RU"/>
              </w:rPr>
            </w:pPr>
            <w:r>
              <w:rPr>
                <w:lang w:val="ru-RU"/>
              </w:rPr>
              <w:t>Товар, наименование, описание, цена, категория, производитель, поставщик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23892" w:rsidRDefault="002A7127">
            <w:pPr>
              <w:rPr>
                <w:lang w:val="ru-RU"/>
              </w:rPr>
            </w:pPr>
            <w:r>
              <w:rPr>
                <w:lang w:val="ru-RU"/>
              </w:rPr>
              <w:t>Сущности</w:t>
            </w:r>
            <w:r w:rsidRPr="002A7127">
              <w:rPr>
                <w:lang w:val="ru-RU"/>
              </w:rPr>
              <w:t>:</w:t>
            </w:r>
            <w:r>
              <w:rPr>
                <w:lang w:val="ru-RU"/>
              </w:rPr>
              <w:t xml:space="preserve"> товар, категория, производитель, поставщик</w:t>
            </w:r>
          </w:p>
          <w:p w:rsidR="002A7127" w:rsidRDefault="002A7127">
            <w:pPr>
              <w:rPr>
                <w:lang w:val="ru-RU"/>
              </w:rPr>
            </w:pPr>
            <w:r>
              <w:rPr>
                <w:lang w:val="ru-RU"/>
              </w:rPr>
              <w:t>Свойства товара</w:t>
            </w:r>
            <w:r w:rsidRPr="002A7127">
              <w:rPr>
                <w:lang w:val="ru-RU"/>
              </w:rPr>
              <w:t>:</w:t>
            </w:r>
            <w:r>
              <w:rPr>
                <w:lang w:val="ru-RU"/>
              </w:rPr>
              <w:t xml:space="preserve"> наименование, описание. Цена</w:t>
            </w:r>
          </w:p>
          <w:p w:rsidR="002A7127" w:rsidRPr="002A7127" w:rsidRDefault="002A7127">
            <w:pPr>
              <w:rPr>
                <w:lang w:val="ru-RU"/>
              </w:rPr>
            </w:pPr>
            <w:r>
              <w:rPr>
                <w:lang w:val="ru-RU"/>
              </w:rPr>
              <w:t>Действие</w:t>
            </w:r>
            <w:r>
              <w:t>:</w:t>
            </w:r>
            <w:r>
              <w:rPr>
                <w:lang w:val="ru-RU"/>
              </w:rPr>
              <w:t xml:space="preserve"> редактирование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23892" w:rsidRPr="00C84C83" w:rsidRDefault="002A7127">
            <w:pPr>
              <w:rPr>
                <w:lang w:val="ru-RU"/>
              </w:rPr>
            </w:pPr>
            <w:r>
              <w:rPr>
                <w:lang w:val="ru-RU"/>
              </w:rPr>
              <w:t>Свойства описывают товар, редактирование изменяет его данные</w:t>
            </w:r>
          </w:p>
        </w:tc>
      </w:tr>
      <w:tr w:rsidR="00F23892" w:rsidRPr="00C84C83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23892" w:rsidRPr="00C84C83" w:rsidRDefault="002A7127">
            <w:pPr>
              <w:rPr>
                <w:lang w:val="ru-RU"/>
              </w:rPr>
            </w:pPr>
            <w:r>
              <w:rPr>
                <w:lang w:val="ru-RU"/>
              </w:rPr>
              <w:t>Изображение товара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23892" w:rsidRPr="00C84C83" w:rsidRDefault="002A7127">
            <w:pPr>
              <w:rPr>
                <w:lang w:val="ru-RU"/>
              </w:rPr>
            </w:pPr>
            <w:r>
              <w:rPr>
                <w:lang w:val="ru-RU"/>
              </w:rPr>
              <w:t>Товар, изображение, загрузка, замена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23892" w:rsidRDefault="002A7127">
            <w:pPr>
              <w:rPr>
                <w:lang w:val="ru-RU"/>
              </w:rPr>
            </w:pPr>
            <w:r>
              <w:rPr>
                <w:lang w:val="ru-RU"/>
              </w:rPr>
              <w:t>Сущность</w:t>
            </w:r>
            <w:r>
              <w:t>:</w:t>
            </w:r>
            <w:r>
              <w:rPr>
                <w:lang w:val="ru-RU"/>
              </w:rPr>
              <w:t xml:space="preserve"> Товар</w:t>
            </w:r>
          </w:p>
          <w:p w:rsidR="002A7127" w:rsidRDefault="002A7127">
            <w:pPr>
              <w:rPr>
                <w:lang w:val="ru-RU"/>
              </w:rPr>
            </w:pPr>
            <w:r>
              <w:rPr>
                <w:lang w:val="ru-RU"/>
              </w:rPr>
              <w:lastRenderedPageBreak/>
              <w:t>Свойство товара</w:t>
            </w:r>
            <w:r>
              <w:t>:</w:t>
            </w:r>
            <w:r>
              <w:rPr>
                <w:lang w:val="ru-RU"/>
              </w:rPr>
              <w:t xml:space="preserve"> изображение</w:t>
            </w:r>
          </w:p>
          <w:p w:rsidR="002A7127" w:rsidRPr="002A7127" w:rsidRDefault="002A7127">
            <w:pPr>
              <w:rPr>
                <w:lang w:val="ru-RU"/>
              </w:rPr>
            </w:pPr>
            <w:r>
              <w:rPr>
                <w:lang w:val="ru-RU"/>
              </w:rPr>
              <w:t>Действия</w:t>
            </w:r>
            <w:r>
              <w:t>:</w:t>
            </w:r>
            <w:r>
              <w:rPr>
                <w:lang w:val="ru-RU"/>
              </w:rPr>
              <w:t xml:space="preserve"> загрузка, замена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23892" w:rsidRPr="00C84C83" w:rsidRDefault="002A7127">
            <w:pPr>
              <w:rPr>
                <w:lang w:val="ru-RU"/>
              </w:rPr>
            </w:pPr>
            <w:r>
              <w:rPr>
                <w:lang w:val="ru-RU"/>
              </w:rPr>
              <w:lastRenderedPageBreak/>
              <w:t xml:space="preserve">Изображение описывают товар, </w:t>
            </w:r>
            <w:r>
              <w:rPr>
                <w:lang w:val="ru-RU"/>
              </w:rPr>
              <w:lastRenderedPageBreak/>
              <w:t xml:space="preserve">загрузка и замена являются действиями </w:t>
            </w:r>
          </w:p>
        </w:tc>
      </w:tr>
    </w:tbl>
    <w:p w:rsidR="00F23892" w:rsidRDefault="008F75F7">
      <w:r>
        <w:rPr>
          <w:b/>
          <w:sz w:val="24"/>
        </w:rPr>
        <w:lastRenderedPageBreak/>
        <w:t>Таблица связей между выбранными объектами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3402"/>
        <w:gridCol w:w="2268"/>
        <w:gridCol w:w="1984"/>
      </w:tblGrid>
      <w:tr w:rsidR="00F23892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23892" w:rsidRDefault="008F75F7">
            <w:r>
              <w:rPr>
                <w:b/>
              </w:rPr>
              <w:t>Первый объект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23892" w:rsidRDefault="008F75F7">
            <w:r>
              <w:rPr>
                <w:b/>
              </w:rPr>
              <w:t>Связь простыми словами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23892" w:rsidRDefault="008F75F7">
            <w:r>
              <w:rPr>
                <w:b/>
              </w:rPr>
              <w:t>Второй объект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23892" w:rsidRDefault="008F75F7">
            <w:r>
              <w:rPr>
                <w:b/>
              </w:rPr>
              <w:t>Основание в источнике</w:t>
            </w:r>
          </w:p>
        </w:tc>
      </w:tr>
      <w:tr w:rsidR="00F23892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23892" w:rsidRPr="002A7127" w:rsidRDefault="002A7127">
            <w:pPr>
              <w:rPr>
                <w:lang w:val="ru-RU"/>
              </w:rPr>
            </w:pPr>
            <w:r>
              <w:rPr>
                <w:lang w:val="ru-RU"/>
              </w:rPr>
              <w:t>Категория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23892" w:rsidRPr="002A7127" w:rsidRDefault="002A7127">
            <w:pPr>
              <w:rPr>
                <w:lang w:val="ru-RU"/>
              </w:rPr>
            </w:pPr>
            <w:r>
              <w:rPr>
                <w:lang w:val="ru-RU"/>
              </w:rPr>
              <w:t>Включает товары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23892" w:rsidRPr="002A7127" w:rsidRDefault="002A7127">
            <w:pPr>
              <w:rPr>
                <w:lang w:val="ru-RU"/>
              </w:rPr>
            </w:pPr>
            <w:r>
              <w:rPr>
                <w:lang w:val="ru-RU"/>
              </w:rPr>
              <w:t>Товар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23892" w:rsidRPr="002A7127" w:rsidRDefault="002A7127">
            <w:pPr>
              <w:rPr>
                <w:lang w:val="ru-RU"/>
              </w:rPr>
            </w:pPr>
            <w:r>
              <w:rPr>
                <w:lang w:val="ru-RU"/>
              </w:rPr>
              <w:t>Каталог и карточка товара</w:t>
            </w:r>
          </w:p>
        </w:tc>
      </w:tr>
      <w:tr w:rsidR="00F23892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23892" w:rsidRPr="002A7127" w:rsidRDefault="002A7127">
            <w:pPr>
              <w:rPr>
                <w:lang w:val="ru-RU"/>
              </w:rPr>
            </w:pPr>
            <w:r>
              <w:rPr>
                <w:lang w:val="ru-RU"/>
              </w:rPr>
              <w:t>Производитель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23892" w:rsidRPr="002A7127" w:rsidRDefault="002A7127">
            <w:pPr>
              <w:rPr>
                <w:lang w:val="ru-RU"/>
              </w:rPr>
            </w:pPr>
            <w:r>
              <w:rPr>
                <w:lang w:val="ru-RU"/>
              </w:rPr>
              <w:t>Выпускает товары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23892" w:rsidRPr="002A7127" w:rsidRDefault="002A7127">
            <w:pPr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Т</w:t>
            </w:r>
            <w:r w:rsidRPr="002A7127">
              <w:rPr>
                <w:lang w:val="ru-RU"/>
              </w:rPr>
              <w:t>овар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23892" w:rsidRPr="002A7127" w:rsidRDefault="002A7127">
            <w:pPr>
              <w:rPr>
                <w:lang w:val="ru-RU"/>
              </w:rPr>
            </w:pPr>
            <w:r>
              <w:rPr>
                <w:lang w:val="ru-RU"/>
              </w:rPr>
              <w:t>Сведения каталога</w:t>
            </w:r>
          </w:p>
        </w:tc>
      </w:tr>
      <w:tr w:rsidR="00F23892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23892" w:rsidRPr="002A7127" w:rsidRDefault="002A7127">
            <w:pPr>
              <w:rPr>
                <w:lang w:val="ru-RU"/>
              </w:rPr>
            </w:pPr>
            <w:r>
              <w:rPr>
                <w:lang w:val="ru-RU"/>
              </w:rPr>
              <w:t>Поставщик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23892" w:rsidRPr="002A7127" w:rsidRDefault="002A7127">
            <w:pPr>
              <w:rPr>
                <w:lang w:val="ru-RU"/>
              </w:rPr>
            </w:pPr>
            <w:r>
              <w:rPr>
                <w:lang w:val="ru-RU"/>
              </w:rPr>
              <w:t>Поставляет товары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23892" w:rsidRPr="002A7127" w:rsidRDefault="002A7127">
            <w:pPr>
              <w:rPr>
                <w:lang w:val="ru-RU"/>
              </w:rPr>
            </w:pPr>
            <w:r>
              <w:rPr>
                <w:lang w:val="ru-RU"/>
              </w:rPr>
              <w:t>Товар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23892" w:rsidRPr="002A7127" w:rsidRDefault="002A7127">
            <w:pPr>
              <w:rPr>
                <w:lang w:val="ru-RU"/>
              </w:rPr>
            </w:pPr>
            <w:r>
              <w:rPr>
                <w:lang w:val="ru-RU"/>
              </w:rPr>
              <w:t>Сведения каталога</w:t>
            </w:r>
          </w:p>
        </w:tc>
      </w:tr>
      <w:tr w:rsidR="00F23892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23892" w:rsidRPr="002A7127" w:rsidRDefault="002A7127">
            <w:pPr>
              <w:rPr>
                <w:lang w:val="ru-RU"/>
              </w:rPr>
            </w:pPr>
            <w:r>
              <w:rPr>
                <w:lang w:val="ru-RU"/>
              </w:rPr>
              <w:t>Пользователь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23892" w:rsidRPr="002A7127" w:rsidRDefault="002A7127">
            <w:pPr>
              <w:rPr>
                <w:lang w:val="ru-RU"/>
              </w:rPr>
            </w:pPr>
            <w:r>
              <w:rPr>
                <w:lang w:val="ru-RU"/>
              </w:rPr>
              <w:t>Оформляет заказы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23892" w:rsidRPr="002A7127" w:rsidRDefault="002A7127">
            <w:pPr>
              <w:rPr>
                <w:lang w:val="ru-RU"/>
              </w:rPr>
            </w:pPr>
            <w:r>
              <w:rPr>
                <w:lang w:val="ru-RU"/>
              </w:rPr>
              <w:t>Заказ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23892" w:rsidRPr="002A7127" w:rsidRDefault="002A7127">
            <w:pPr>
              <w:rPr>
                <w:lang w:val="ru-RU"/>
              </w:rPr>
            </w:pPr>
            <w:r>
              <w:rPr>
                <w:lang w:val="ru-RU"/>
              </w:rPr>
              <w:t>Работа пользователя с магазином</w:t>
            </w:r>
          </w:p>
        </w:tc>
      </w:tr>
      <w:tr w:rsidR="00F23892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23892" w:rsidRPr="002A7127" w:rsidRDefault="002A7127">
            <w:pPr>
              <w:rPr>
                <w:lang w:val="ru-RU"/>
              </w:rPr>
            </w:pPr>
            <w:r>
              <w:rPr>
                <w:lang w:val="ru-RU"/>
              </w:rPr>
              <w:t>Пользователь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23892" w:rsidRPr="002A7127" w:rsidRDefault="002A7127">
            <w:pPr>
              <w:rPr>
                <w:lang w:val="ru-RU"/>
              </w:rPr>
            </w:pPr>
            <w:r>
              <w:rPr>
                <w:lang w:val="ru-RU"/>
              </w:rPr>
              <w:t>Получает роль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23892" w:rsidRPr="002A7127" w:rsidRDefault="002A7127">
            <w:pPr>
              <w:rPr>
                <w:lang w:val="ru-RU"/>
              </w:rPr>
            </w:pPr>
            <w:r>
              <w:rPr>
                <w:lang w:val="ru-RU"/>
              </w:rPr>
              <w:t xml:space="preserve">Роль 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23892" w:rsidRPr="002A7127" w:rsidRDefault="002A7127">
            <w:pPr>
              <w:rPr>
                <w:lang w:val="ru-RU"/>
              </w:rPr>
            </w:pPr>
            <w:r>
              <w:rPr>
                <w:lang w:val="ru-RU"/>
              </w:rPr>
              <w:t>Требования о правах доступа</w:t>
            </w:r>
          </w:p>
        </w:tc>
      </w:tr>
      <w:tr w:rsidR="00F23892" w:rsidRPr="002A712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23892" w:rsidRPr="002A7127" w:rsidRDefault="002A7127">
            <w:pPr>
              <w:rPr>
                <w:lang w:val="ru-RU"/>
              </w:rPr>
            </w:pPr>
            <w:r>
              <w:rPr>
                <w:lang w:val="ru-RU"/>
              </w:rPr>
              <w:t>Заказ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23892" w:rsidRPr="002A7127" w:rsidRDefault="002A7127">
            <w:pPr>
              <w:rPr>
                <w:lang w:val="ru-RU"/>
              </w:rPr>
            </w:pPr>
            <w:r>
              <w:rPr>
                <w:lang w:val="ru-RU"/>
              </w:rPr>
              <w:t>Состоит из строк заказ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23892" w:rsidRPr="002A7127" w:rsidRDefault="002A7127">
            <w:pPr>
              <w:rPr>
                <w:lang w:val="ru-RU"/>
              </w:rPr>
            </w:pPr>
            <w:r>
              <w:rPr>
                <w:lang w:val="ru-RU"/>
              </w:rPr>
              <w:t>Строка заказ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23892" w:rsidRPr="002A7127" w:rsidRDefault="002A7127">
            <w:pPr>
              <w:rPr>
                <w:lang w:val="ru-RU"/>
              </w:rPr>
            </w:pPr>
            <w:r>
              <w:rPr>
                <w:lang w:val="ru-RU"/>
              </w:rPr>
              <w:t>Структура БД и импорт</w:t>
            </w:r>
            <w:r w:rsidR="00C36202">
              <w:rPr>
                <w:lang w:val="ru-RU"/>
              </w:rPr>
              <w:t>, пара 2</w:t>
            </w:r>
          </w:p>
        </w:tc>
      </w:tr>
      <w:tr w:rsidR="00F23892" w:rsidRPr="002A712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23892" w:rsidRPr="002A7127" w:rsidRDefault="00C36202">
            <w:pPr>
              <w:rPr>
                <w:lang w:val="ru-RU"/>
              </w:rPr>
            </w:pPr>
            <w:r>
              <w:rPr>
                <w:lang w:val="ru-RU"/>
              </w:rPr>
              <w:t>Строка заказа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23892" w:rsidRPr="002A7127" w:rsidRDefault="00C36202">
            <w:pPr>
              <w:rPr>
                <w:lang w:val="ru-RU"/>
              </w:rPr>
            </w:pPr>
            <w:r>
              <w:rPr>
                <w:lang w:val="ru-RU"/>
              </w:rPr>
              <w:t>Содержит товар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23892" w:rsidRPr="002A7127" w:rsidRDefault="00C36202">
            <w:pPr>
              <w:rPr>
                <w:lang w:val="ru-RU"/>
              </w:rPr>
            </w:pPr>
            <w:r>
              <w:rPr>
                <w:lang w:val="ru-RU"/>
              </w:rPr>
              <w:t>Товар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23892" w:rsidRPr="002A7127" w:rsidRDefault="009C3174">
            <w:pPr>
              <w:rPr>
                <w:lang w:val="ru-RU"/>
              </w:rPr>
            </w:pPr>
            <w:r>
              <w:rPr>
                <w:lang w:val="ru-RU"/>
              </w:rPr>
              <w:t>Структура БД и импорт, пара 2</w:t>
            </w:r>
          </w:p>
        </w:tc>
      </w:tr>
      <w:tr w:rsidR="00F23892" w:rsidRPr="002A712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23892" w:rsidRPr="002A7127" w:rsidRDefault="009C3174" w:rsidP="009C3174">
            <w:pPr>
              <w:rPr>
                <w:lang w:val="ru-RU"/>
              </w:rPr>
            </w:pPr>
            <w:r>
              <w:rPr>
                <w:lang w:val="ru-RU"/>
              </w:rPr>
              <w:t xml:space="preserve">Заказ 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23892" w:rsidRPr="002A7127" w:rsidRDefault="009C3174">
            <w:pPr>
              <w:rPr>
                <w:lang w:val="ru-RU"/>
              </w:rPr>
            </w:pPr>
            <w:r>
              <w:rPr>
                <w:lang w:val="ru-RU"/>
              </w:rPr>
              <w:t>Выдают в пункте выдачи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23892" w:rsidRPr="002A7127" w:rsidRDefault="009C3174">
            <w:pPr>
              <w:rPr>
                <w:lang w:val="ru-RU"/>
              </w:rPr>
            </w:pPr>
            <w:r>
              <w:rPr>
                <w:lang w:val="ru-RU"/>
              </w:rPr>
              <w:t>Пункт выдачи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23892" w:rsidRPr="002A7127" w:rsidRDefault="009C3174">
            <w:pPr>
              <w:rPr>
                <w:lang w:val="ru-RU"/>
              </w:rPr>
            </w:pPr>
            <w:r>
              <w:rPr>
                <w:lang w:val="ru-RU"/>
              </w:rPr>
              <w:t>Структура БД и импорт, пара 2</w:t>
            </w:r>
          </w:p>
        </w:tc>
      </w:tr>
      <w:tr w:rsidR="00F23892" w:rsidRPr="002A712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23892" w:rsidRPr="002A7127" w:rsidRDefault="009C3174">
            <w:pPr>
              <w:rPr>
                <w:lang w:val="ru-RU"/>
              </w:rPr>
            </w:pPr>
            <w:r>
              <w:rPr>
                <w:lang w:val="ru-RU"/>
              </w:rPr>
              <w:t>За</w:t>
            </w:r>
            <w:bookmarkStart w:id="0" w:name="_GoBack"/>
            <w:bookmarkEnd w:id="0"/>
            <w:r>
              <w:rPr>
                <w:lang w:val="ru-RU"/>
              </w:rPr>
              <w:t>каз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23892" w:rsidRPr="002A7127" w:rsidRDefault="009C3174">
            <w:pPr>
              <w:rPr>
                <w:lang w:val="ru-RU"/>
              </w:rPr>
            </w:pPr>
            <w:r>
              <w:rPr>
                <w:lang w:val="ru-RU"/>
              </w:rPr>
              <w:t xml:space="preserve"> Имеет статус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23892" w:rsidRPr="002A7127" w:rsidRDefault="009C3174">
            <w:pPr>
              <w:rPr>
                <w:lang w:val="ru-RU"/>
              </w:rPr>
            </w:pPr>
            <w:r>
              <w:rPr>
                <w:lang w:val="ru-RU"/>
              </w:rPr>
              <w:t>Статус заказа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23892" w:rsidRPr="002A7127" w:rsidRDefault="009C3174">
            <w:pPr>
              <w:rPr>
                <w:lang w:val="ru-RU"/>
              </w:rPr>
            </w:pPr>
            <w:r>
              <w:rPr>
                <w:lang w:val="ru-RU"/>
              </w:rPr>
              <w:t>Структура БД и импорт, пара 2</w:t>
            </w:r>
          </w:p>
        </w:tc>
      </w:tr>
    </w:tbl>
    <w:p w:rsidR="008F75F7" w:rsidRPr="002A7127" w:rsidRDefault="008F75F7">
      <w:pPr>
        <w:rPr>
          <w:lang w:val="ru-RU"/>
        </w:rPr>
      </w:pPr>
    </w:p>
    <w:sectPr w:rsidR="008F75F7" w:rsidRPr="002A7127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97352"/>
    <w:rsid w:val="0015074B"/>
    <w:rsid w:val="002673EA"/>
    <w:rsid w:val="0029639D"/>
    <w:rsid w:val="002A7127"/>
    <w:rsid w:val="00326F90"/>
    <w:rsid w:val="00765537"/>
    <w:rsid w:val="008F75F7"/>
    <w:rsid w:val="009C3174"/>
    <w:rsid w:val="00AA1D8D"/>
    <w:rsid w:val="00B47730"/>
    <w:rsid w:val="00C36202"/>
    <w:rsid w:val="00C84C83"/>
    <w:rsid w:val="00CB0664"/>
    <w:rsid w:val="00F23892"/>
    <w:rsid w:val="00F74E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A6E42A"/>
  <w14:defaultImageDpi w14:val="300"/>
  <w15:docId w15:val="{B4A9F502-9EC7-44D6-8782-E64DA8A6E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671ECC1-8BF2-4CAA-A518-088BC5F28A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400</Words>
  <Characters>2285</Characters>
  <Application>Microsoft Office Word</Application>
  <DocSecurity>0</DocSecurity>
  <Lines>19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2680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Руслан Овчинников</cp:lastModifiedBy>
  <cp:revision>2</cp:revision>
  <dcterms:created xsi:type="dcterms:W3CDTF">2026-10-23T17:51:00Z</dcterms:created>
  <dcterms:modified xsi:type="dcterms:W3CDTF">2026-10-23T17:51:00Z</dcterms:modified>
  <cp:category/>
</cp:coreProperties>
</file>